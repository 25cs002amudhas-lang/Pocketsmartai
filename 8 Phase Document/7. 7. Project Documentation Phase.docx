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PocketSmart AI – 7. Project Documentation Phase</w:t>
      </w:r>
    </w:p>
    <w:p>
      <w:r>
        <w:t>Prepared from the supplied PocketSmart AI project document.</w:t>
      </w:r>
    </w:p>
    <w:p>
      <w:pPr>
        <w:pStyle w:val="Heading1"/>
      </w:pPr>
      <w:r>
        <w:t>Home Page</w:t>
      </w:r>
    </w:p>
    <w:p>
      <w:r>
        <w:t>Home Page: The main landing page introducing PocketSmart AI’s features with links to planner modules and user actions.</w:t>
      </w:r>
    </w:p>
    <w:p>
      <w:r>
        <w:t>Testimonials Page</w:t>
      </w:r>
    </w:p>
    <w:p>
      <w:r>
        <w:t>Testimonials Page: Showcases real user reviews and success stories to demonstrate the platform’s effectiveness.</w:t>
      </w:r>
    </w:p>
    <w:p>
      <w:r>
        <w:t>Footer Part</w:t>
      </w:r>
    </w:p>
    <w:p>
      <w:r>
        <w:t>Register Page</w:t>
      </w:r>
    </w:p>
    <w:p>
      <w:r>
        <w:t>Register Page: Allows new users to create an account to access personalized budget recommendations.</w:t>
      </w:r>
    </w:p>
    <w:p>
      <w:r>
        <w:t>Login Page</w:t>
      </w:r>
    </w:p>
    <w:p>
      <w:r>
        <w:t>Login Page: Authenticates existing users to access their dashboard and saved data.</w:t>
      </w:r>
    </w:p>
    <w:p>
      <w:r>
        <w:t>User Dashboard</w:t>
      </w:r>
    </w:p>
    <w:p>
      <w:r>
        <w:t>User Dashboard: Displays recent recommendations, saved queries, and personalized insights for the logged-in user.</w:t>
      </w:r>
    </w:p>
    <w:p>
      <w:r>
        <w:t>Home Interior Budget Planner Page: Lets users input home decor preferences and budget to get tailored suggestions from multiple platforms.</w:t>
      </w:r>
    </w:p>
    <w:p>
      <w:r>
        <w:t>Home Interior Recommendations Page: Displays AI-generated product suggestions for home decor based on the user's budget and style preferences.</w:t>
      </w:r>
    </w:p>
    <w:p>
      <w:r>
        <w:t>Party Budget Planner Page: Helps users plan events by suggesting venues, food, and decorations based on budget and guest count</w:t>
      </w:r>
    </w:p>
    <w:p>
      <w:r>
        <w:t>Party Budget Recommendations Page: Shows curated party planning options, including food, venues, and decorations, matched to the provided budget.</w:t>
      </w:r>
    </w:p>
    <w:p>
      <w:r>
        <w:t>Jewelry Budget Planner Page: Provides jewelry recommendations aligned with occasion and outfit style, using text and optional image inputs.</w:t>
      </w:r>
    </w:p>
    <w:p>
      <w:r>
        <w:t>Jewelry Budget Recommendations Page: Presents personalized jewelry options tailored to the occasion, outfit, and budget, using Gemini-generated insights.</w:t>
      </w:r>
    </w:p>
    <w:p>
      <w:r>
        <w:t>Recommendation History Page: Displays a log of the user's past recommendation queries and results, allowing easy review and reuse of previous plans.</w:t>
      </w:r>
    </w:p>
    <w:p>
      <w:r>
        <w:t>aq</w:t>
      </w:r>
    </w:p>
    <w:p>
      <w:pPr>
        <w:pStyle w:val="Heading1"/>
      </w:pPr>
      <w:r>
        <w:t>Testimonials Page</w:t>
      </w:r>
    </w:p>
    <w:p>
      <w:r>
        <w:t>Testimonials Page: Showcases real user reviews and success stories to demonstrate the platform’s effectiveness.</w:t>
      </w:r>
    </w:p>
    <w:p>
      <w:r>
        <w:t>Footer Part</w:t>
      </w:r>
    </w:p>
    <w:p>
      <w:r>
        <w:t>Register Page</w:t>
      </w:r>
    </w:p>
    <w:p>
      <w:r>
        <w:t>Register Page: Allows new users to create an account to access personalized budget recommendations.</w:t>
      </w:r>
    </w:p>
    <w:p>
      <w:r>
        <w:t>Login Page</w:t>
      </w:r>
    </w:p>
    <w:p>
      <w:r>
        <w:t>Login Page: Authenticates existing users to access their dashboard and saved data.</w:t>
      </w:r>
    </w:p>
    <w:p>
      <w:r>
        <w:t>User Dashboard</w:t>
      </w:r>
    </w:p>
    <w:p>
      <w:r>
        <w:t>User Dashboard: Displays recent recommendations, saved queries, and personalized insights for the logged-in user.</w:t>
      </w:r>
    </w:p>
    <w:p>
      <w:r>
        <w:t>Home Interior Budget Planner Page: Lets users input home decor preferences and budget to get tailored suggestions from multiple platforms.</w:t>
      </w:r>
    </w:p>
    <w:p>
      <w:r>
        <w:t>Home Interior Recommendations Page: Displays AI-generated product suggestions for home decor based on the user's budget and style preferences.</w:t>
      </w:r>
    </w:p>
    <w:p>
      <w:r>
        <w:t>Party Budget Planner Page: Helps users plan events by suggesting venues, food, and decorations based on budget and guest count</w:t>
      </w:r>
    </w:p>
    <w:p>
      <w:r>
        <w:t>Party Budget Recommendations Page: Shows curated party planning options, including food, venues, and decorations, matched to the provided budget.</w:t>
      </w:r>
    </w:p>
    <w:p>
      <w:r>
        <w:t>Jewelry Budget Planner Page: Provides jewelry recommendations aligned with occasion and outfit style, using text and optional image inputs.</w:t>
      </w:r>
    </w:p>
    <w:p>
      <w:r>
        <w:t>Jewelry Budget Recommendations Page: Presents personalized jewelry options tailored to the occasion, outfit, and budget, using Gemini-generated insights.</w:t>
      </w:r>
    </w:p>
    <w:p>
      <w:r>
        <w:t>Recommendation History Page: Displays a log of the user's past recommendation queries and results, allowing easy review and reuse of previous plans.</w:t>
      </w:r>
    </w:p>
    <w:p>
      <w:r>
        <w:t>aq</w:t>
      </w:r>
    </w:p>
    <w:p>
      <w:pPr>
        <w:pStyle w:val="Heading1"/>
      </w:pPr>
      <w:r>
        <w:t>Register Page</w:t>
      </w:r>
    </w:p>
    <w:p>
      <w:r>
        <w:t>/register: Handles new user registration by accepting and securely storing user credentials.</w:t>
      </w:r>
    </w:p>
    <w:p>
      <w:r>
        <w:t>Logout Page</w:t>
      </w:r>
    </w:p>
    <w:p>
      <w:r>
        <w:t>/logout: Terminates the current user session and redirects to the login page.</w:t>
      </w:r>
    </w:p>
    <w:p>
      <w:pPr>
        <w:pStyle w:val="Heading1"/>
      </w:pPr>
      <w:r>
        <w:t>Login Page</w:t>
      </w:r>
    </w:p>
    <w:p>
      <w:r>
        <w:t>Login Page: Authenticates existing users to access their dashboard and saved data.</w:t>
      </w:r>
    </w:p>
    <w:p>
      <w:r>
        <w:t>User Dashboard</w:t>
      </w:r>
    </w:p>
    <w:p>
      <w:r>
        <w:t>User Dashboard: Displays recent recommendations, saved queries, and personalized insights for the logged-in user.</w:t>
      </w:r>
    </w:p>
    <w:p>
      <w:r>
        <w:t>Home Interior Budget Planner Page: Lets users input home decor preferences and budget to get tailored suggestions from multiple platforms.</w:t>
      </w:r>
    </w:p>
    <w:p>
      <w:r>
        <w:t>Home Interior Recommendations Page: Displays AI-generated product suggestions for home decor based on the user's budget and style preferences.</w:t>
      </w:r>
    </w:p>
    <w:p>
      <w:r>
        <w:t>Party Budget Planner Page: Helps users plan events by suggesting venues, food, and decorations based on budget and guest count</w:t>
      </w:r>
    </w:p>
    <w:p>
      <w:r>
        <w:t>Party Budget Recommendations Page: Shows curated party planning options, including food, venues, and decorations, matched to the provided budget.</w:t>
      </w:r>
    </w:p>
    <w:p>
      <w:r>
        <w:t>Jewelry Budget Planner Page: Provides jewelry recommendations aligned with occasion and outfit style, using text and optional image inputs.</w:t>
      </w:r>
    </w:p>
    <w:p>
      <w:r>
        <w:t>Jewelry Budget Recommendations Page: Presents personalized jewelry options tailored to the occasion, outfit, and budget, using Gemini-generated insights.</w:t>
      </w:r>
    </w:p>
    <w:p>
      <w:r>
        <w:t>Recommendation History Page: Displays a log of the user's past recommendation queries and results, allowing easy review and reuse of previous plans.</w:t>
      </w:r>
    </w:p>
    <w:p>
      <w:r>
        <w:t>aq</w:t>
      </w:r>
    </w:p>
    <w:p>
      <w:pPr>
        <w:pStyle w:val="Heading1"/>
      </w:pPr>
      <w:r>
        <w:t>User Dashboard</w:t>
      </w:r>
    </w:p>
    <w:p>
      <w:r>
        <w:t>User Dashboard: Displays recent recommendations, saved queries, and personalized insights for the logged-in user.</w:t>
      </w:r>
    </w:p>
    <w:p>
      <w:r>
        <w:t>Home Interior Budget Planner Page: Lets users input home decor preferences and budget to get tailored suggestions from multiple platforms.</w:t>
      </w:r>
    </w:p>
    <w:p>
      <w:r>
        <w:t>Home Interior Recommendations Page: Displays AI-generated product suggestions for home decor based on the user's budget and style preferences.</w:t>
      </w:r>
    </w:p>
    <w:p>
      <w:r>
        <w:t>Party Budget Planner Page: Helps users plan events by suggesting venues, food, and decorations based on budget and guest count</w:t>
      </w:r>
    </w:p>
    <w:p>
      <w:r>
        <w:t>Party Budget Recommendations Page: Shows curated party planning options, including food, venues, and decorations, matched to the provided budget.</w:t>
      </w:r>
    </w:p>
    <w:p>
      <w:r>
        <w:t>Jewelry Budget Planner Page: Provides jewelry recommendations aligned with occasion and outfit style, using text and optional image inputs.</w:t>
      </w:r>
    </w:p>
    <w:p>
      <w:r>
        <w:t>Jewelry Budget Recommendations Page: Presents personalized jewelry options tailored to the occasion, outfit, and budget, using Gemini-generated insights.</w:t>
      </w:r>
    </w:p>
    <w:p>
      <w:r>
        <w:t>Recommendation History Page: Displays a log of the user's past recommendation queries and results, allowing easy review and reuse of previous plans.</w:t>
      </w:r>
    </w:p>
    <w:p>
      <w:r>
        <w:t>aq</w:t>
      </w:r>
    </w:p>
    <w:p>
      <w:pPr>
        <w:pStyle w:val="Heading1"/>
      </w:pPr>
      <w:r>
        <w:t>Recommendation History Page: Displays a log of the user's past recommendation queries and results, allowing easy review and reuse of previous plans.</w:t>
      </w:r>
    </w:p>
    <w:p>
      <w:r>
        <w:t>aq</w:t>
      </w:r>
    </w:p>
    <w:p>
      <w:pPr>
        <w:pStyle w:val="Heading1"/>
      </w:pPr>
      <w:r>
        <w:t>Conclusion</w:t>
      </w:r>
    </w:p>
    <w:p>
      <w:r>
        <w:t>PocketSmart AI redefines the way individuals plan budgets for everyday lifestyle needs by delivering smart, AI-driven recommendations across home interiors, party planning, and jewelry selection. By combining the power of FastAPI with Gemini 1.5 Flash Pro, the system intelligently processes user inputs—budgets, preferences, and even images—to generate accurate and context-aware suggestions from multiple trusted platforms like Amazon, Flipkart, IKEA, Swiggy, Zomato,  OYO and more.From backend architecture to AI integration and a responsive frontend, PocketSmart AI has been built with a focus on efficiency, scalability, and user-centric design. The FastAPI backend ensures modular, secure routing and robust session handling, while the Jinja2-powered frontend offers an intuitive and clean interface for users to interact with the system in real time.</w:t>
      </w:r>
    </w:p>
    <w:p>
      <w:r>
        <w:t>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smart digital assistant, saving time and effort while optimizing outcomes.With its seamless fusion of generative AI and web technologies, PocketSmart AI stands as a practical example of how AI can enhance everyday decision-making, bringing intelligent recommendations to users' fingertips—budget-friendly, fast, and personalized.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