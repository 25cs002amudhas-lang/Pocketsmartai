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PocketSmart AI – 6. Project Testing Phase</w:t>
      </w:r>
    </w:p>
    <w:p>
      <w:r>
        <w:t>Prepared from the supplied PocketSmart AI project document.</w:t>
      </w:r>
    </w:p>
    <w:p>
      <w:pPr>
        <w:pStyle w:val="Heading1"/>
      </w:pPr>
      <w:r>
        <w:t>5. Testing &amp; Optimization</w:t>
      </w:r>
    </w:p>
    <w:p>
      <w:pPr>
        <w:pStyle w:val="Heading1"/>
      </w:pPr>
      <w:r>
        <w:t>MILESTONE 5: Testing &amp; Optimization</w:t>
      </w:r>
    </w:p>
    <w:p>
      <w:r>
        <w:t>This milestone focuses on validating the reliability, accuracy, and contextual awareness of PocketSmart AI's recommendation engine. The system is tested using real-world user scenarios across different planning categories—Home Interiors, Party Planning, and Jewelry Suggestions—to ensure consistent performance. Optimization efforts include refining AI prompt structures, improving session handling, and ensuring a smooth UI/UX across devices.</w:t>
      </w:r>
    </w:p>
    <w:p>
      <w:pPr>
        <w:pStyle w:val="Heading1"/>
      </w:pPr>
      <w:r>
        <w:t>Activity 5.1: Test with Real-World Budget Inputs Across Domains</w:t>
        <w:br/>
        <w:t xml:space="preserve"> Conduct end-to-end testing using varied budgets and user preferences for:</w:t>
      </w:r>
    </w:p>
    <w:p>
      <w:r>
        <w:t>Home decor setups from platforms like IKEA, Amazon</w:t>
      </w:r>
    </w:p>
    <w:p>
      <w:r>
        <w:t>Party packages including food (Swiggy/Zomato), venues (OYO), and decor</w:t>
      </w:r>
    </w:p>
    <w:p>
      <w:r>
        <w:t>Jewelry suggestions matched with outfit styles, occasions, and image inputs</w:t>
      </w:r>
    </w:p>
    <w:p>
      <w:r>
        <w:t>Home Page</w:t>
      </w:r>
    </w:p>
    <w:p>
      <w:r>
        <w:t>Home Page: The main landing page introducing PocketSmart AI’s features with links to planner modules and user actions.</w:t>
      </w:r>
    </w:p>
    <w:p>
      <w:r>
        <w:t>Testimonials Page</w:t>
      </w:r>
    </w:p>
    <w:p>
      <w:r>
        <w:t>Testimonials Page: Showcases real user reviews and success stories to demonstrate the platform’s effectiveness.</w:t>
      </w:r>
    </w:p>
    <w:p>
      <w:r>
        <w:t>Footer Part</w:t>
      </w:r>
    </w:p>
    <w:p>
      <w:r>
        <w:t>Register Page</w:t>
      </w:r>
    </w:p>
    <w:p>
      <w:r>
        <w:t>Register Page: Allows new users to create an account to access personalized budget recommendations.</w:t>
      </w:r>
    </w:p>
    <w:p>
      <w:r>
        <w:t>Login Page</w:t>
      </w:r>
    </w:p>
    <w:p>
      <w:r>
        <w:t>Login Page: Authenticates existing users to access their dashboard and saved data.</w:t>
      </w:r>
    </w:p>
    <w:p>
      <w:r>
        <w:t>User Dashboard</w:t>
      </w:r>
    </w:p>
    <w:p>
      <w:r>
        <w:t>User Dashboard: Displays recent recommendations, saved queries, and personalized insights for the logged-in user.</w:t>
      </w:r>
    </w:p>
    <w:p>
      <w:r>
        <w:t>Home Interior Budget Planner Page: Lets users input home decor preferences and budget to get tailored suggestions from multiple platforms.</w:t>
      </w:r>
    </w:p>
    <w:p>
      <w:r>
        <w:t>Home Interior Recommendations Page: Displays AI-generated product suggestions for home decor based on the user's budget and style preferences.</w:t>
      </w:r>
    </w:p>
    <w:p>
      <w:r>
        <w:t>Party Budget Planner Page: Helps users plan events by suggesting venues, food, and decorations based on budget and guest count</w:t>
      </w:r>
    </w:p>
    <w:p>
      <w:r>
        <w:t>Party Budget Recommendations Page: Shows curated party planning options, including food, venues, and decorations, matched to the provided budget.</w:t>
      </w:r>
    </w:p>
    <w:p>
      <w:r>
        <w:t>Jewelry Budget Planner Page: Provides jewelry recommendations aligned with occasion and outfit style, using text and optional image inputs.</w:t>
      </w:r>
    </w:p>
    <w:p>
      <w:r>
        <w:t>Jewelry Budget Recommendations Page: Presents personalized jewelry options tailored to the occasion, outfit, and budget, using Gemini-generated insights.</w:t>
      </w:r>
    </w:p>
    <w:p>
      <w:r>
        <w:t>Recommendation History Page: Displays a log of the user's past recommendation queries and results, allowing easy review and reuse of previous plans.</w:t>
      </w:r>
    </w:p>
    <w:p>
      <w:r>
        <w:t>aq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