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 – 5. Project Development Phase</w:t>
      </w:r>
    </w:p>
    <w:p>
      <w:r>
        <w:t>Prepared from the supplied PocketSmart AI project document.</w:t>
      </w:r>
    </w:p>
    <w:p>
      <w:pPr>
        <w:pStyle w:val="Heading1"/>
      </w:pPr>
      <w:r>
        <w:t>3. Backend Implementation (app.py)</w:t>
      </w:r>
    </w:p>
    <w:p>
      <w:pPr>
        <w:pStyle w:val="Heading1"/>
      </w:pPr>
      <w:r>
        <w:t>Activity 2.2: Main Functionality code routings</w:t>
      </w:r>
    </w:p>
    <w:p>
      <w:r>
        <w:t>/generate-home: Generates home interior recommendations (furniture, decor, lighting)</w:t>
      </w:r>
    </w:p>
    <w:p>
      <w:r>
        <w:t>get home_recommendations by using the function</w:t>
      </w:r>
    </w:p>
    <w:p>
      <w:r>
        <w:t>linking the websites like amazon,flipkar,ikea ect…. to get the products</w:t>
      </w:r>
    </w:p>
    <w:p>
      <w:r>
        <w:t>/generate-party: Suggests catering, venue, and decoration options for events</w:t>
      </w:r>
    </w:p>
    <w:p>
      <w:r>
        <w:t>get home_recommendations by using the function</w:t>
      </w:r>
    </w:p>
    <w:p>
      <w:r>
        <w:t>linking the websites like amazon,flipkar,ikea ect…. to get the products</w:t>
      </w:r>
    </w:p>
    <w:p>
      <w:r>
        <w:t>using the if condition to categorize the situation based products</w:t>
      </w:r>
    </w:p>
    <w:p>
      <w:r>
        <w:t>/generate-jewelry: Accepts text + image inputs to return style-matched jewelry options.</w:t>
      </w:r>
    </w:p>
    <w:p>
      <w:r>
        <w:t>async def jewelry_planner(request: Request, current_user: UserInDB = Depends(get_current_active_user)):</w:t>
      </w:r>
    </w:p>
    <w:p>
      <w:r>
        <w:t>"""Jewelry budget planner page"""</w:t>
      </w:r>
    </w:p>
    <w:p>
      <w:r>
        <w:t>return templates.TemplateResponse("jewelry_planner.html", {"request": request, "user": current_user})</w:t>
      </w:r>
    </w:p>
    <w:p>
      <w:r>
        <w:t>get home_recommendations by using the function</w:t>
      </w:r>
    </w:p>
    <w:p>
      <w:r>
        <w:t>linking the websites like amazon,flipkar,ikea ect…. to get the products</w:t>
      </w:r>
    </w:p>
    <w:p>
      <w:pPr>
        <w:pStyle w:val="Heading1"/>
      </w:pPr>
      <w:r>
        <w:t>Activity 2.3: Login and Register page routings</w:t>
      </w:r>
    </w:p>
    <w:p>
      <w:r>
        <w:t>Login page</w:t>
      </w:r>
    </w:p>
    <w:p>
      <w:r>
        <w:t>/login: Authenticates user credentials and initiates a session upon successful login.</w:t>
      </w:r>
    </w:p>
    <w:p>
      <w:r>
        <w:t>Register Page</w:t>
      </w:r>
    </w:p>
    <w:p>
      <w:r>
        <w:t>/register: Handles new user registration by accepting and securely storing user credentials.</w:t>
      </w:r>
    </w:p>
    <w:p>
      <w:r>
        <w:t>Logout Page</w:t>
      </w:r>
    </w:p>
    <w:p>
      <w:r>
        <w:t>/logout: Terminates the current user session and redirects to the login page.</w:t>
      </w:r>
    </w:p>
    <w:p>
      <w:pPr>
        <w:pStyle w:val="Heading1"/>
      </w:pPr>
      <w:r>
        <w:t>Activity 2.4: Ensure modular code structure</w:t>
      </w:r>
    </w:p>
    <w:p>
      <w:r>
        <w:t>/token: Issues a secure JWT token after successful authentication, enabling authorized access to protected API routes.</w:t>
      </w:r>
    </w:p>
    <w:p>
      <w:r>
        <w:t>/session-info: Retrieves metadata about the current user session, such as user ID and login status.</w:t>
      </w:r>
    </w:p>
    <w:p>
      <w:r>
        <w:t>/session-data: Returns detailed session-specific data used for personalization and recommendation tracking.</w:t>
      </w:r>
    </w:p>
    <w:p>
      <w:pPr>
        <w:pStyle w:val="Heading1"/>
      </w:pPr>
      <w:r>
        <w:t>MILESTONE 3: Backend – FastAPI Integration (main.py)</w:t>
      </w:r>
    </w:p>
    <w:p>
      <w:r>
        <w:t>This milestone focuses on implementing the FastAPI-powered backend for PocketSmart AI. It acts as the bridge between the frontend interface and the Gemini-based AI recommendation engine defined in gemini_utils.py. The backend is designed with modular architecture, providing clean and maintainable API endpoints for planners across Home, Party, and Jewelry domains.It also includes features like CORS setup for cross-origin requests, session handling for personalized user experience, and structured input/output models to ensure smooth AI interaction and reliable frontend rendering.</w:t>
      </w:r>
    </w:p>
    <w:p>
      <w:pPr>
        <w:pStyle w:val="Heading1"/>
      </w:pPr>
      <w:r>
        <w:t>MILESTONE 4: UI Development</w:t>
      </w:r>
    </w:p>
    <w:p>
      <w:r>
        <w:t>This milestone focuses on developing a lightweight, responsive, and intuitive frontend for PocketSmart AI using HTML, CSS, and Jinja2 templates. The interface enables users to interact seamlessly with the system's budget-based recommendation capabilities across Home Interior, Party Planning, and Jewelry categories. It is tightly integrated with FastAPI backend endpoints to facilitate real-time input and AI-powered output rendering.The goal is to maintain a clean, user-friendly design that supports multi-category inputs, displays structured AI recommendations, and includes authentication and session-based personalization.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