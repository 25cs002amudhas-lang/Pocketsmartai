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 – 8. Project Demonstration Phase</w:t>
      </w:r>
    </w:p>
    <w:p>
      <w:r>
        <w:t>Prepared from the supplied PocketSmart AI project document.</w:t>
      </w:r>
    </w:p>
    <w:p>
      <w:pPr>
        <w:pStyle w:val="Heading1"/>
      </w:pPr>
      <w:r>
        <w:t>Home Interior Budget Planner Page: Lets users input home decor preferences and budget to get tailored suggestions from multiple platforms.</w:t>
      </w:r>
    </w:p>
    <w:p>
      <w:r>
        <w:t>Home Interior Recommendations Page: Displays AI-generated product suggestions for home decor based on the user's budget and style preferences.</w:t>
      </w:r>
    </w:p>
    <w:p>
      <w:r>
        <w:t>Party Budget Planner Page: Helps users plan events by suggesting venues, food, and decorations based on budget and guest count</w:t>
      </w:r>
    </w:p>
    <w:p>
      <w:r>
        <w:t>Party Budget Recommendations Page: Shows curated party planning options, including food, venues, and decorations, matched to the provided budget.</w:t>
      </w:r>
    </w:p>
    <w:p>
      <w:r>
        <w:t>Jewelry Budget Planner Page: Provides jewelry recommendations aligned with occasion and outfit style, using text and optional image inputs.</w:t>
      </w:r>
    </w:p>
    <w:p>
      <w:r>
        <w:t>Jewelry Budget Recommendations Page: Presents personalized jewelry options tailored to the occasion, outfit, and budget, using Gemini-generated insights.</w:t>
      </w:r>
    </w:p>
    <w:p>
      <w:r>
        <w:t>Recommendation History Page: Displays a log of the user's past recommendation queries and results, allowing easy review and reuse of previous plans.</w:t>
      </w:r>
    </w:p>
    <w:p>
      <w:r>
        <w:t>aq</w:t>
      </w:r>
    </w:p>
    <w:p>
      <w:pPr>
        <w:pStyle w:val="Heading1"/>
      </w:pPr>
      <w:r>
        <w:t>Home Interior Recommendations Page: Displays AI-generated product suggestions for home decor based on the user's budget and style preferences.</w:t>
      </w:r>
    </w:p>
    <w:p>
      <w:r>
        <w:t>Party Budget Planner Page: Helps users plan events by suggesting venues, food, and decorations based on budget and guest count</w:t>
      </w:r>
    </w:p>
    <w:p>
      <w:r>
        <w:t>Party Budget Recommendations Page: Shows curated party planning options, including food, venues, and decorations, matched to the provided budget.</w:t>
      </w:r>
    </w:p>
    <w:p>
      <w:r>
        <w:t>Jewelry Budget Planner Page: Provides jewelry recommendations aligned with occasion and outfit style, using text and optional image inputs.</w:t>
      </w:r>
    </w:p>
    <w:p>
      <w:r>
        <w:t>Jewelry Budget Recommendations Page: Presents personalized jewelry options tailored to the occasion, outfit, and budget, using Gemini-generated insights.</w:t>
      </w:r>
    </w:p>
    <w:p>
      <w:r>
        <w:t>Recommendation History Page: Displays a log of the user's past recommendation queries and results, allowing easy review and reuse of previous plans.</w:t>
      </w:r>
    </w:p>
    <w:p>
      <w:r>
        <w:t>aq</w:t>
      </w:r>
    </w:p>
    <w:p>
      <w:pPr>
        <w:pStyle w:val="Heading1"/>
      </w:pPr>
      <w:r>
        <w:t>Party Budget Planner Page: Helps users plan events by suggesting venues, food, and decorations based on budget and guest count</w:t>
      </w:r>
    </w:p>
    <w:p>
      <w:r>
        <w:t>Party Budget Recommendations Page: Shows curated party planning options, including food, venues, and decorations, matched to the provided budget.</w:t>
      </w:r>
    </w:p>
    <w:p>
      <w:r>
        <w:t>Jewelry Budget Planner Page: Provides jewelry recommendations aligned with occasion and outfit style, using text and optional image inputs.</w:t>
      </w:r>
    </w:p>
    <w:p>
      <w:r>
        <w:t>Jewelry Budget Recommendations Page: Presents personalized jewelry options tailored to the occasion, outfit, and budget, using Gemini-generated insights.</w:t>
      </w:r>
    </w:p>
    <w:p>
      <w:r>
        <w:t>Recommendation History Page: Displays a log of the user's past recommendation queries and results, allowing easy review and reuse of previous plans.</w:t>
      </w:r>
    </w:p>
    <w:p>
      <w:r>
        <w:t>aq</w:t>
      </w:r>
    </w:p>
    <w:p>
      <w:pPr>
        <w:pStyle w:val="Heading1"/>
      </w:pPr>
      <w:r>
        <w:t>Party Budget Recommendations Page: Shows curated party planning options, including food, venues, and decorations, matched to the provided budget.</w:t>
      </w:r>
    </w:p>
    <w:p>
      <w:r>
        <w:t>Jewelry Budget Planner Page: Provides jewelry recommendations aligned with occasion and outfit style, using text and optional image inputs.</w:t>
      </w:r>
    </w:p>
    <w:p>
      <w:r>
        <w:t>Jewelry Budget Recommendations Page: Presents personalized jewelry options tailored to the occasion, outfit, and budget, using Gemini-generated insights.</w:t>
      </w:r>
    </w:p>
    <w:p>
      <w:r>
        <w:t>Recommendation History Page: Displays a log of the user's past recommendation queries and results, allowing easy review and reuse of previous plans.</w:t>
      </w:r>
    </w:p>
    <w:p>
      <w:r>
        <w:t>aq</w:t>
      </w:r>
    </w:p>
    <w:p>
      <w:pPr>
        <w:pStyle w:val="Heading1"/>
      </w:pPr>
      <w:r>
        <w:t>"""Jewelry budget planner page"""</w:t>
      </w:r>
    </w:p>
    <w:p>
      <w:r>
        <w:t>return templates.TemplateResponse("jewelry_planner.html", {"request": request, "user": current_user})</w:t>
      </w:r>
    </w:p>
    <w:p>
      <w:r>
        <w:t>get home_recommendations by using the function</w:t>
      </w:r>
    </w:p>
    <w:p>
      <w:r>
        <w:t>linking the websites like amazon,flipkar,ikea ect…. to get the products</w:t>
      </w:r>
    </w:p>
    <w:p>
      <w:pPr>
        <w:pStyle w:val="Heading1"/>
      </w:pPr>
      <w:r>
        <w:t>Jewelry Budget Recommendations Page: Presents personalized jewelry options tailored to the occasion, outfit, and budget, using Gemini-generated insights.</w:t>
      </w:r>
    </w:p>
    <w:p>
      <w:r>
        <w:t>Recommendation History Page: Displays a log of the user's past recommendation queries and results, allowing easy review and reuse of previous plans.</w:t>
      </w:r>
    </w:p>
    <w:p>
      <w:r>
        <w:t>aq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